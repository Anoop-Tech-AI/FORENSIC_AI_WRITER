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Witness Statement</w:t>
      </w:r>
    </w:p>
    <w:p>
      <w:r>
        <w:t>Case ID: CASE-2026-001</w:t>
      </w:r>
    </w:p>
    <w:p>
      <w:r>
        <w:t>The system showed abnormal login patterns during analysis.</w:t>
      </w:r>
    </w:p>
    <w:p>
      <w:r>
        <w:t>Further digital forensic investigation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
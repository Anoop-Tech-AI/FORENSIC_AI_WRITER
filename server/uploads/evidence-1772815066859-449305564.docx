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Witness Statement</w:t>
      </w:r>
    </w:p>
    <w:p>
      <w:r>
        <w:t>Name: Rahul Kumar</w:t>
      </w:r>
    </w:p>
    <w:p>
      <w:r>
        <w:t>Date: 12 Feb 2026</w:t>
      </w:r>
    </w:p>
    <w:p>
      <w:r>
        <w:t>Statement: I observed unusual system activity around 10:45 PM when multiple login attempts occurred.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